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23253"/>
          <w:sz w:val="50"/>
        </w:rPr>
        <w:t>TECHNICAL ANALYSIS USING R</w:t>
      </w:r>
    </w:p>
    <w:p>
      <w:pPr>
        <w:jc w:val="center"/>
      </w:pPr>
      <w:r>
        <w:rPr>
          <w:color w:val="1E5F99"/>
          <w:sz w:val="30"/>
        </w:rPr>
        <w:t>Preliminary Stage  |  Assignment 02</w:t>
      </w:r>
    </w:p>
    <w:p>
      <w:r>
        <w:br/>
      </w:r>
    </w:p>
    <w:p>
      <w:pPr>
        <w:jc w:val="center"/>
      </w:pPr>
      <w:r>
        <w:rPr>
          <w:b w:val="0"/>
        </w:rPr>
        <w:t>BDA400  •  Data Science Tools and Techniques</w:t>
      </w:r>
    </w:p>
    <w:p>
      <w:pPr>
        <w:jc w:val="center"/>
      </w:pPr>
      <w:r>
        <w:rPr>
          <w:b w:val="0"/>
        </w:rPr>
        <w:t>CDI College  |  Submission cover page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Student name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Sriteja Kokkula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Student ID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664429563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 2 — Technical Analysis using R, Preliminary Stage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October 26, 2026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GitHub account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Sriteja490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Repository name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TechnicalAnalysis</w:t>
            </w:r>
          </w:p>
        </w:tc>
      </w:tr>
    </w:tbl>
    <w:p>
      <w:r>
        <w:br/>
      </w:r>
    </w:p>
    <w:p>
      <w:pPr>
        <w:pStyle w:val="Heading1"/>
      </w:pPr>
      <w:r>
        <w:t>Submission overview</w:t>
      </w:r>
    </w:p>
    <w:p>
      <w:r>
        <w:rPr>
          <w:b w:val="0"/>
        </w:rPr>
        <w:t>This submission documents GitHub and R/RStudio setup, installs technical-analysis packages, configures a sample stock portfolio, imports historical stock data from Yahoo Finance, computes moving average, mean, mode, median and standard deviation, and displays tabular data and price charts.</w:t>
      </w:r>
    </w:p>
    <w:p>
      <w:r>
        <w:rPr>
          <w:i/>
          <w:color w:val="60768C"/>
        </w:rPr>
        <w:t>The repository must be created and populated by the student. The URL below is the intended repository address and must be checked before LMS submission.</w:t>
      </w:r>
    </w:p>
    <w:p>
      <w:r>
        <w:br/>
      </w:r>
    </w:p>
    <w:p>
      <w:pPr>
        <w:pStyle w:val="Heading1"/>
      </w:pPr>
      <w:r>
        <w:t>GitHub repository link</w:t>
      </w:r>
    </w:p>
    <w:p>
      <w:r>
        <w:rPr>
          <w:b/>
        </w:rPr>
        <w:t>https://github.com/Sriteja490/TechnicalAnalysis</w:t>
      </w:r>
    </w:p>
    <w:p>
      <w:r>
        <w:rPr>
          <w:b w:val="0"/>
        </w:rPr>
        <w:t>Assignment files should appear under: TechnicalAnalysis/Assignment2/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68C"/>
        <w:sz w:val="16"/>
      </w:rPr>
      <w:t xml:space="preserve">Sriteja Kokkula  •  Assignment 02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68C"/>
        <w:sz w:val="16"/>
      </w:rPr>
      <w:t>BDA400  |  DATA SCIENCE TOOLS AND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30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232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232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32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