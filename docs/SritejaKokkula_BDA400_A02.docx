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02 | Technical Analysis using R</w:t>
      </w:r>
    </w:p>
    <w:p>
      <w:r>
        <w:rPr>
          <w:b w:val="0"/>
        </w:rPr>
        <w:t>PRELIMINARY STAGE  •  SETUP, FUNCTIONS, OUTPUTS &amp; EVIDENCE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Student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Sriteja Kokkula | 664429563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Course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BDA400 – Data Science Tools and Techniques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Repository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https://github.com/Sriteja490/TechnicalAnalysis (to be created / confirmed)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 directory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TechnicalAnalysis/Assignment2/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Report date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October 26, 2026</w:t>
            </w:r>
          </w:p>
        </w:tc>
      </w:tr>
    </w:tbl>
    <w:p>
      <w:pPr>
        <w:pStyle w:val="Heading1"/>
      </w:pPr>
      <w:r>
        <w:t>1. Project purpose</w:t>
      </w:r>
    </w:p>
    <w:p>
      <w:r>
        <w:rPr>
          <w:b w:val="0"/>
        </w:rPr>
        <w:t>This project is the preliminary stage of a three-assignment technical analysis workflow. It configures the development environment and demonstrates reproducible stock-data acquisition, five basic statistics, console displays and closing-price visualizations. Historical data are retrieved on demand from Yahoo Finance using quantmod.</w:t>
      </w:r>
    </w:p>
    <w:p>
      <w:pPr>
        <w:pStyle w:val="Heading1"/>
      </w:pPr>
      <w:r>
        <w:t>2. Deliverable inventory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Requirement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Location / evidence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GitHub repository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TechnicalAnalysis; an Assignment2 subdirectory for this stage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Portfolio config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Assignment2/portfolio.txt — one stock symbol per line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Import/statistics functions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Assignment2/R/technical_analysis.R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Display and chart utilities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Assignment2/R/display_results.R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Execution script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Assignment2/R/run_analysis.R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Screenshots and report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Assignment2/docs/; capture missing run/repository evidence locally</w:t>
            </w:r>
          </w:p>
        </w:tc>
      </w:tr>
    </w:tbl>
    <w:p>
      <w:r>
        <w:rPr>
          <w:i/>
          <w:color w:val="60768C"/>
        </w:rPr>
        <w:t>Evidence transparency: The next three images are genuine photos previously supplied by the student showing earlier installation activities. They are not represented as a new Assignment 2 run. Repository creation and live output screenshots have not yet been captured for this report.</w:t>
      </w:r>
    </w:p>
    <w:p>
      <w:r>
        <w:br w:type="page"/>
      </w:r>
    </w:p>
    <w:p>
      <w:pPr>
        <w:pStyle w:val="Heading1"/>
      </w:pPr>
      <w:r>
        <w:t>3. GitHub account and repository setup</w:t>
      </w:r>
    </w:p>
    <w:p>
      <w:r>
        <w:rPr>
          <w:b w:val="0"/>
        </w:rPr>
        <w:t>The existing GitHub account username is Sriteja490. Create a separate public repository named TechnicalAnalysis at https://github.com/new. This repo is distinct from the previously created Assignment 1 and Assignment 6 repositories. Upload the contents of the supplied TechnicalAnalysis folder so that Assignment2/portfolio.txt and Assignment2/R/run_analysis.R are visible at the correct paths.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Repository: TechnicalAnalysis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Course assignment folder: Assignment2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Expected URL: https://github.com/Sriteja490/TechnicalAnalysis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GitHub repository home page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After creating and uploading the repository, paste an actual screenshot showing the repository name, Public status and Assignment2 folder.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GitHub Assignment2 folder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Paste an actual screenshot showing portfolio.txt, R/, docs/, and outputs/ under Assignment2.</w:t>
            </w:r>
          </w:p>
        </w:tc>
      </w:tr>
    </w:tbl>
    <w:p>
      <w:r>
        <w:br w:type="page"/>
      </w:r>
    </w:p>
    <w:p>
      <w:pPr>
        <w:pStyle w:val="Heading1"/>
      </w:pPr>
      <w:r>
        <w:t>4. Install R and RStudio on Windows</w:t>
      </w:r>
    </w:p>
    <w:p>
      <w:r>
        <w:rPr>
          <w:b w:val="0"/>
        </w:rPr>
        <w:t>Step 1: Download R for Windows from CRAN, run the installer, accept the license and choose an appropriate installation folder. Step 2: Download RStudio Desktop from Posit, run the installer and complete setup. Step 3: Launch RStudio and confirm that the Console displays the R version.</w:t>
      </w:r>
    </w:p>
    <w:p>
      <w:r>
        <w:rPr>
          <w:b w:val="0"/>
        </w:rPr>
        <w:t>Figure 1. R 4.6.1 installation completion window previously shared by the student.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66360" cy="43931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_4.6.1_installation_complet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4393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 w:val="0"/>
        </w:rPr>
        <w:t>Figure 2. RStudio setup window previously shared by the student.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20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Studio_setup_started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0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0768C"/>
        </w:rPr>
        <w:t>This photo records the RStudio installer. The next image shows RStudio running with its R Console, corroborating a functioning installation.</w:t>
      </w:r>
    </w:p>
    <w:p>
      <w:r>
        <w:br w:type="page"/>
      </w:r>
    </w:p>
    <w:p>
      <w:pPr>
        <w:pStyle w:val="Heading1"/>
      </w:pPr>
      <w:r>
        <w:t>5. Install and verify R packages</w:t>
      </w:r>
    </w:p>
    <w:p>
      <w:r>
        <w:rPr>
          <w:b w:val="0"/>
        </w:rPr>
        <w:t>Step 1: Open RStudio Console. Step 2: Install quantmod, TTR, ggplot2 and zoo using install.packages(). Step 3: Verify the libraries load without errors. Capture the Console output if a fresh screenshot is needed.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install.packages(c("quantmod", "TTR", "ggplot2", "zoo"))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library(quantmod)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library(TTR)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library(ggplot2)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packageVersion("quantmod")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packageVersion("TTR")</w:t>
      </w:r>
    </w:p>
    <w:p>
      <w:r>
        <w:rPr>
          <w:b w:val="0"/>
        </w:rPr>
        <w:t>Figure 3. Earlier RStudio Console screen showing successful unpacking of quantmod, TTR and ggplot2 among other packages.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9804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Studio_packages_installed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80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6. Project configuration and initialization</w:t>
      </w:r>
    </w:p>
    <w:p>
      <w:r>
        <w:rPr>
          <w:b w:val="0"/>
        </w:rPr>
        <w:t>Step 1: In TechnicalAnalysis/Assignment2, create portfolio.txt. Step 2: Write one stock ticker per line. Step 3: Open the file and verify that there are no commas, quotation marks or extra characters.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AAPL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MSFT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GOOGL</w:t>
      </w:r>
    </w:p>
    <w:p>
      <w:r>
        <w:rPr>
          <w:b w:val="0"/>
        </w:rPr>
        <w:t>These are sample US-listed tickers. Replace with a personal selection if your instructor requests individual portfolio choices. All market-data rows used by the code will come from Yahoo Finance at execution time.</w:t>
      </w:r>
    </w:p>
    <w:p>
      <w:pPr>
        <w:pStyle w:val="Heading1"/>
      </w:pPr>
      <w:r>
        <w:t>7. Function to import stock data</w:t>
      </w:r>
    </w:p>
    <w:p>
      <w:r>
        <w:rPr>
          <w:b w:val="0"/>
        </w:rPr>
        <w:t>The read_portfolio() function reads portfolio.txt, removes duplicate or blank symbols, and checks symbol format. The load_stock_data() function calls quantmod::getSymbols with src="yahoo" and auto.assign=FALSE for each ticker. It converts the resulting xts series into a separate data frame containing Date, Open, High, Low, Close, Volume, Adjusted and Symbol. The result is a named list, one separate data frame per symbol.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source("R/technical_analysis.R")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stocks &lt;- load_stock_data("portfolio.txt",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 xml:space="preserve">                          from = Sys.Date() - 365, to = Sys.Date())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names(stocks)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head(stocks[["AAPL"]])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Yahoo download and imported data frames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After running R/run_analysis.R, paste a screenshot of the Console displaying symbols and their first/last rows. Prices must come from the actual live download.</w:t>
            </w:r>
          </w:p>
        </w:tc>
      </w:tr>
    </w:tbl>
    <w:p>
      <w:r>
        <w:br w:type="page"/>
      </w:r>
    </w:p>
    <w:p>
      <w:pPr>
        <w:pStyle w:val="Heading1"/>
      </w:pPr>
      <w:r>
        <w:t>8. Function to compute basic statistics</w:t>
      </w:r>
    </w:p>
    <w:p>
      <w:r>
        <w:rPr>
          <w:b w:val="0"/>
        </w:rPr>
        <w:t>The calculate_statistics() function receives a stock data frame and produces a structured result with observations, latest closing price, mean, mode, median, sample standard deviation and the latest simple moving average. The calculate_portfolio_statistics() function runs it for every successfully downloaded stock.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Statistic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Method / interpretation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Mean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mean(Close) — arithmetic average over the selected dates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Mode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Most frequently repeated Close rounded to cents; NA if none repeats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Median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median(Close) — middle ordered closing price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Standard deviation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sd(Close) — sample standard deviation in USD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sz w:val="16"/>
              </w:rPr>
              <w:t>Moving average</w:t>
            </w:r>
          </w:p>
        </w:tc>
        <w:tc>
          <w:tcPr>
            <w:tcW w:type="dxa" w:w="4896"/>
            <w:vAlign w:val="center"/>
          </w:tcPr>
          <w:p>
            <w:r>
              <w:rPr>
                <w:sz w:val="16"/>
              </w:rPr>
              <w:t>TTR::SMA(Close, n=20) — 20-trading-day rolling mean</w:t>
            </w:r>
          </w:p>
        </w:tc>
      </w:tr>
    </w:tbl>
    <w:p>
      <w:r>
        <w:rPr>
          <w:b w:val="0"/>
        </w:rPr>
        <w:t>The first 19 entries of the 20-day SMA are undefined because there are not yet 20 prior observations. When no daily price repeats to the nearest cent, a unique modal stock close does not exist, and the report outputs NA. This is intentional and documented rather than inventing a mode.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results &lt;- calculate_portfolio_statistics(stocks, ma_period = 20)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print(results$summary)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Summary statistics table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After running the script, paste a screenshot of the Console summary or outputs/stock_statistics.csv. Do not type unverified prices into the report.</w:t>
            </w:r>
          </w:p>
        </w:tc>
      </w:tr>
    </w:tbl>
    <w:p>
      <w:r>
        <w:br w:type="page"/>
      </w:r>
    </w:p>
    <w:p>
      <w:pPr>
        <w:pStyle w:val="Heading1"/>
      </w:pPr>
      <w:r>
        <w:t>9. Utilities to display stocks and visualizations</w:t>
      </w:r>
    </w:p>
    <w:p>
      <w:r>
        <w:rPr>
          <w:b w:val="0"/>
        </w:rPr>
        <w:t>The display_stock_data() function prints the first and last observations of each downloaded stock. The display_statistics() function shows the summary table. The plot_stock_data() function draws a ggplot2 line chart of closing prices and the 20-day moving average for each ticker. The save_stock_charts() function exports a PNG chart for each ticker.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source("R/display_results.R")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display_stock_data(stocks)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display_statistics(results$summary)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save_stock_charts(results$by_stock, output_dir="outputs")</w:t>
      </w:r>
    </w:p>
    <w:p>
      <w:r>
        <w:rPr>
          <w:b w:val="0"/>
        </w:rPr>
        <w:t>After executing source("R/run_analysis.R") from the Assignment2 working directory, expected local output names include outputs/stock_statistics.csv, outputs/AAPL_daily.csv and outputs/AAPL_price_and_SMA.png (assuming AAPL data downloads successfully).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Stock price chart — AAPL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Paste an actual exported PNG chart from outputs/AAPL_price_and_SMA.png, or a screenshot showing it in the RStudio Plots/Viewer panel.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2F6FA"/>
          </w:tcPr>
          <w:p>
            <w:pPr>
              <w:jc w:val="center"/>
            </w:pPr>
            <w:r>
              <w:rPr>
                <w:b/>
                <w:color w:val="1E5F99"/>
              </w:rPr>
              <w:t>SCREENSHOT TO ADD — Stock price chart — MSFT or GOOGL</w:t>
            </w:r>
          </w:p>
          <w:p>
            <w:pPr>
              <w:jc w:val="center"/>
            </w:pPr>
            <w:r>
              <w:rPr>
                <w:color w:val="60768C"/>
                <w:sz w:val="16"/>
              </w:rPr>
              <w:t>Paste an actual second ticker plot so that the report demonstrates separate data visualizations.</w:t>
            </w:r>
          </w:p>
        </w:tc>
      </w:tr>
    </w:tbl>
    <w:p>
      <w:r>
        <w:br w:type="page"/>
      </w:r>
    </w:p>
    <w:p>
      <w:pPr>
        <w:pStyle w:val="Heading1"/>
      </w:pPr>
      <w:r>
        <w:t>10. Execution steps and validation</w:t>
      </w:r>
    </w:p>
    <w:p>
      <w:r>
        <w:rPr>
          <w:b w:val="0"/>
        </w:rPr>
        <w:t>Run the package installation once if necessary. Then set the working directory to TechnicalAnalysis/Assignment2 using Session &gt; Set Working Directory &gt; Choose Directory in RStudio. In the Console, type the single command below.</w:t>
      </w:r>
    </w:p>
    <w:p>
      <w:pPr>
        <w:spacing w:after="0"/>
        <w:ind w:left="259"/>
      </w:pPr>
      <w:r>
        <w:rPr>
          <w:rFonts w:ascii="Consolas" w:hAnsi="Consolas"/>
          <w:color w:val="1E5F99"/>
          <w:sz w:val="16"/>
        </w:rPr>
        <w:t>source("R/run_analysis.R")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Test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What to verify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Status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Portfolio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read_portfolio("portfolio.txt") returns the intended symbols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local check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Download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Every downloaded symbol appears in names(stock_data)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live Yahoo check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Data frames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head(stock_data[["AAPL"]]) includes OHLCV and Date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live check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Statistics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Mean, median, sd and SMA calculated per ticker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live check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Charts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At least two actual chart PNGs produced in outputs/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local check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sz w:val="16"/>
              </w:rPr>
              <w:t>GitHub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Public TechnicalAnalysis repo with Assignment2 folder</w:t>
            </w:r>
          </w:p>
        </w:tc>
        <w:tc>
          <w:tcPr>
            <w:tcW w:type="dxa" w:w="3264"/>
            <w:vAlign w:val="center"/>
          </w:tcPr>
          <w:p>
            <w:r>
              <w:rPr>
                <w:sz w:val="16"/>
              </w:rPr>
              <w:t>Needs upload check</w:t>
            </w:r>
          </w:p>
        </w:tc>
      </w:tr>
    </w:tbl>
    <w:p>
      <w:r>
        <w:rPr>
          <w:b w:val="0"/>
        </w:rPr>
        <w:t>Possible errors: (a) "Cannot find portfolio.txt" means the working directory is not Assignment2; (b) missing package errors require install.packages(); (c) Yahoo Finance may block requests or reject a ticker; verify internet and symbols, then retry. Live numbers may change with date and price revisions.</w:t>
      </w:r>
    </w:p>
    <w:p>
      <w:pPr>
        <w:pStyle w:val="Heading1"/>
      </w:pPr>
      <w:r>
        <w:t>11. Submission checklist</w:t>
      </w:r>
    </w:p>
    <w:p>
      <w:pPr>
        <w:pStyle w:val="ListBullet"/>
      </w:pPr>
      <w:r>
        <w:t>Create GitHub repository named TechnicalAnalysis; upload the Assignment2 project folder.</w:t>
      </w:r>
    </w:p>
    <w:p>
      <w:pPr>
        <w:pStyle w:val="ListBullet"/>
      </w:pPr>
      <w:r>
        <w:t>Run R/run_analysis.R from RStudio, check output CSVs and PNGs, and capture real screenshots.</w:t>
      </w:r>
    </w:p>
    <w:p>
      <w:pPr>
        <w:pStyle w:val="ListBullet"/>
      </w:pPr>
      <w:r>
        <w:t>Add screenshots of the new GitHub repo, downloaded data, statistical table, and actual plots to this Word report.</w:t>
      </w:r>
    </w:p>
    <w:p>
      <w:pPr>
        <w:pStyle w:val="ListBullet"/>
      </w:pPr>
      <w:r>
        <w:t>Save the completed report in Assignment2/docs/ and upload it to GitHub.</w:t>
      </w:r>
    </w:p>
    <w:p>
      <w:pPr>
        <w:pStyle w:val="ListBullet"/>
      </w:pPr>
      <w:r>
        <w:t>Confirm the repository URL is public and opens without logging in.</w:t>
      </w:r>
    </w:p>
    <w:p>
      <w:pPr>
        <w:pStyle w:val="ListBullet"/>
      </w:pPr>
      <w:r>
        <w:t>Submit MS Word cover page with GitHub link through the LMS, plus any other file requested.</w:t>
      </w:r>
    </w:p>
    <w:p>
      <w:pPr>
        <w:pStyle w:val="Heading1"/>
      </w:pPr>
      <w:r>
        <w:t>12. Repository URL</w:t>
      </w:r>
    </w:p>
    <w:p>
      <w:r>
        <w:rPr>
          <w:b/>
        </w:rPr>
        <w:t>https://github.com/Sriteja490/TechnicalAnalysis</w:t>
      </w:r>
    </w:p>
    <w:p>
      <w:r>
        <w:rPr>
          <w:i/>
          <w:color w:val="60768C"/>
        </w:rPr>
        <w:t>URL not verified as created at the time of this report generation. Confirm it after uploading. No stock prices or statistical results have been invented in this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0768C"/>
        <w:sz w:val="16"/>
      </w:rPr>
      <w:t xml:space="preserve">Sriteja Kokkula  •  Assignment 02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0768C"/>
        <w:sz w:val="16"/>
      </w:rPr>
      <w:t>BDA400  |  DATA SCIENCE TOOLS AND TECHNIQUES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030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2325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232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3253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